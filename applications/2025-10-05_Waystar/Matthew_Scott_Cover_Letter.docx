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8"/>
        </w:rPr>
        <w:t>MATTHEW DAVID SCOTT</w:t>
      </w:r>
    </w:p>
    <w:p>
      <w:pPr>
        <w:spacing w:after="240"/>
      </w:pPr>
      <w:r>
        <w:rPr>
          <w:rFonts w:ascii="Calibri" w:hAnsi="Calibri"/>
          <w:sz w:val="20"/>
        </w:rPr>
        <w:t>Louisville, KY  |  502-345-0525  |  matthewdscott7@gmail.com  |  linkedin.com/in/mscott77/</w:t>
      </w:r>
    </w:p>
    <w:p>
      <w:pPr>
        <w:spacing w:after="240"/>
      </w:pPr>
      <w:r>
        <w:rPr>
          <w:rFonts w:ascii="Calibri" w:hAnsi="Calibri"/>
          <w:sz w:val="22"/>
        </w:rPr>
        <w:t>[DATE]</w:t>
      </w:r>
    </w:p>
    <w:p>
      <w:pPr>
        <w:spacing w:after="240"/>
      </w:pPr>
      <w:r>
        <w:rPr>
          <w:rFonts w:ascii="Calibri" w:hAnsi="Calibri"/>
          <w:sz w:val="22"/>
        </w:rPr>
        <w:t>[HIRING MANAGER NAME]</w:t>
        <w:br/>
        <w:t>[TITLE]</w:t>
        <w:br/>
        <w:t>[COMPANY NAME]</w:t>
        <w:br/>
        <w:t>[COMPANY ADDRESS]</w:t>
      </w:r>
    </w:p>
    <w:p>
      <w:pPr>
        <w:spacing w:after="240"/>
      </w:pPr>
      <w:r>
        <w:rPr>
          <w:rFonts w:ascii="Calibri" w:hAnsi="Calibri"/>
          <w:sz w:val="22"/>
        </w:rPr>
        <w:t>Dear [HIRING MANAGER NAME/Hiring Manager],</w:t>
      </w:r>
    </w:p>
    <w:p>
      <w:pPr>
        <w:spacing w:after="240" w:line="276" w:lineRule="auto"/>
      </w:pPr>
      <w:r>
        <w:rPr>
          <w:rFonts w:ascii="Calibri" w:hAnsi="Calibri"/>
          <w:sz w:val="22"/>
        </w:rPr>
        <w:t>I am writing to apply for the [JOB TITLE] position at [COMPANY NAME]. With 15+ years of experience driving data-informed decision making, cross-functional project leadership, and analytical innovation, I am enthusiastic about contributing to [COMPANY'S] continued success.</w:t>
      </w:r>
    </w:p>
    <w:p>
      <w:pPr>
        <w:spacing w:after="240" w:line="276" w:lineRule="auto"/>
      </w:pPr>
      <w:r>
        <w:rPr>
          <w:rFonts w:ascii="Calibri" w:hAnsi="Calibri"/>
          <w:sz w:val="22"/>
        </w:rPr>
        <w:t>Throughout my career, I have demonstrated a consistent ability to translate complex data and regulatory requirements into actionable business strategies. At Humana, I led high-stakes projects including e-Commerce Acceleration and Data Modernization initiatives that launched with zero critical defects through comprehensive testing protocols and stakeholder coordination. My analytical testing methodology, which targets highest-impact customer segments through data-driven experimentation, has continually refined quality processes and improved business outcomes.</w:t>
      </w:r>
    </w:p>
    <w:p>
      <w:pPr>
        <w:spacing w:after="240" w:line="276" w:lineRule="auto"/>
      </w:pPr>
      <w:r>
        <w:rPr>
          <w:rFonts w:ascii="Calibri" w:hAnsi="Calibri"/>
          <w:sz w:val="22"/>
        </w:rPr>
        <w:t>Key achievements that demonstrate my capabilities:</w:t>
        <w:br/>
        <w:br/>
        <w:t>• Delivered executive-level monthly scorecards to senior leadership detailing team performance, trend analysis, and compliance metrics, driving strategic decisions</w:t>
        <w:br/>
        <w:t>• Built and maintained trusted relationships across IT, Legal, Regulatory &amp; Compliance, and business units at enterprise scale, managing third-party audit processes</w:t>
        <w:br/>
        <w:t>• Managed 10+ digital marketing retainer accounts accounting for $40k in monthly recurring revenue with metric-based reporting</w:t>
        <w:br/>
        <w:t>• Developed comprehensive risk assessments and systematic validation protocols across multiple business-critical scenarios</w:t>
      </w:r>
    </w:p>
    <w:p>
      <w:pPr>
        <w:spacing w:after="240" w:line="276" w:lineRule="auto"/>
      </w:pPr>
      <w:r>
        <w:rPr>
          <w:rFonts w:ascii="Calibri" w:hAnsi="Calibri"/>
          <w:sz w:val="22"/>
        </w:rPr>
        <w:t>My proficiency in SQL (MS SQL Server, MySQL), API testing, Agile/SDLC methodologies, and executive reporting—combined with experience managing projects from initiation through delivery—aligns well with the requirements for this role. I am particularly impressed by [COMPANY'S SPECIFIC ACCOMPLISHMENT/MISSION/INNOVATION] and am excited about the opportunity to contribute to [SPECIFIC INITIATIVE/TEAM].</w:t>
      </w:r>
    </w:p>
    <w:p>
      <w:pPr>
        <w:spacing w:after="240" w:line="276" w:lineRule="auto"/>
      </w:pPr>
      <w:r>
        <w:rPr>
          <w:rFonts w:ascii="Calibri" w:hAnsi="Calibri"/>
          <w:sz w:val="22"/>
        </w:rPr>
        <w:t>I bring a collaborative approach to problem-solving, strong communication skills for both technical and business audiences, and a proven track record of delivering results in fast-paced, high-stakes environments. I would welcome the opportunity to discuss how my analytical expertise and cross-functional leadership can support [COMPANY NAME]'s objectives.</w:t>
      </w:r>
    </w:p>
    <w:p>
      <w:pPr>
        <w:spacing w:after="240"/>
      </w:pPr>
      <w:r>
        <w:rPr>
          <w:rFonts w:ascii="Calibri" w:hAnsi="Calibri"/>
          <w:sz w:val="22"/>
        </w:rPr>
        <w:t>Thank you for considering my application. I look forward to speaking with you soon.</w:t>
      </w:r>
    </w:p>
    <w:p>
      <w:r>
        <w:rPr>
          <w:rFonts w:ascii="Calibri" w:hAnsi="Calibri"/>
          <w:sz w:val="22"/>
        </w:rPr>
        <w:t>Sincerely,</w:t>
        <w:br/>
        <w:br/>
        <w:t>Matthew David Scott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