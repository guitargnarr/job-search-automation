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MATTHEW DAVID SCOTT</w:t>
      </w:r>
    </w:p>
    <w:p>
      <w:pPr>
        <w:spacing w:after="240"/>
      </w:pPr>
      <w:r>
        <w:rPr>
          <w:rFonts w:ascii="Calibri" w:hAnsi="Calibri"/>
          <w:sz w:val="20"/>
        </w:rPr>
        <w:t>Louisville, KY  |  502-345-0525  |  matthewdscott7@gmail.com  |  linkedin.com/in/mscott77/</w:t>
      </w:r>
    </w:p>
    <w:p>
      <w:pPr>
        <w:spacing w:after="240"/>
      </w:pPr>
      <w:r>
        <w:rPr>
          <w:rFonts w:ascii="Calibri" w:hAnsi="Calibri"/>
          <w:sz w:val="22"/>
        </w:rPr>
        <w:t>[DATE]</w:t>
      </w:r>
    </w:p>
    <w:p>
      <w:pPr>
        <w:spacing w:after="240"/>
      </w:pPr>
      <w:r>
        <w:rPr>
          <w:rFonts w:ascii="Calibri" w:hAnsi="Calibri"/>
          <w:sz w:val="22"/>
        </w:rPr>
        <w:t>[HIRING MANAGER NAME]</w:t>
        <w:br/>
        <w:t>[TITLE]</w:t>
        <w:br/>
        <w:t>[COMPANY NAME]</w:t>
        <w:br/>
        <w:t>[COMPANY ADDRESS]</w:t>
      </w:r>
    </w:p>
    <w:p>
      <w:pPr>
        <w:spacing w:after="240"/>
      </w:pPr>
      <w:r>
        <w:rPr>
          <w:rFonts w:ascii="Calibri" w:hAnsi="Calibri"/>
          <w:sz w:val="22"/>
        </w:rPr>
        <w:t>Dear [HIRING MANAGER NAME/Hiring Manager],</w:t>
      </w:r>
    </w:p>
    <w:p>
      <w:pPr>
        <w:spacing w:after="240" w:line="276" w:lineRule="auto"/>
      </w:pPr>
      <w:r>
        <w:rPr>
          <w:rFonts w:ascii="Calibri" w:hAnsi="Calibri"/>
          <w:sz w:val="22"/>
        </w:rPr>
        <w:t>I am writing to apply for the [JOB TITLE] position at [COMPANY NAME]. As a business analyst with extensive experience in quality evaluation, data validation, and analytical testing methodologies, I am eager to contribute to AI development and model evaluation while transitioning my expertise to the artificial intelligence domain.</w:t>
      </w:r>
    </w:p>
    <w:p>
      <w:pPr>
        <w:spacing w:after="240" w:line="276" w:lineRule="auto"/>
      </w:pPr>
      <w:r>
        <w:rPr>
          <w:rFonts w:ascii="Calibri" w:hAnsi="Calibri"/>
          <w:sz w:val="22"/>
        </w:rPr>
        <w:t>My background in quality assurance and data-driven decision making at Humana has prepared me exceptionally well for AI evaluation work:</w:t>
        <w:br/>
        <w:br/>
        <w:t>• Designed and executed comprehensive test cases to validate system outputs against expected performance criteria, analyzing results to detect patterns in errors and system failures—skills directly transferable to AI model evaluation</w:t>
        <w:br/>
        <w:t>• Developed analytics-based testing methodology that targets highest-impact scenarios through data-driven experimentation and continual refinement</w:t>
        <w:br/>
        <w:t>• Conducted systematic data validation using SQL across business-critical applications, ensuring accuracy and quality at scale</w:t>
        <w:br/>
        <w:t>• Produced detailed analysis reports for leadership, translating complex technical performance into clear, actionable insights</w:t>
      </w:r>
    </w:p>
    <w:p>
      <w:pPr>
        <w:spacing w:after="240" w:line="276" w:lineRule="auto"/>
      </w:pPr>
      <w:r>
        <w:rPr>
          <w:rFonts w:ascii="Calibri" w:hAnsi="Calibri"/>
          <w:sz w:val="22"/>
        </w:rPr>
        <w:t>I am particularly drawn to this opportunity because it combines my strengths in analytical evaluation, attention to detail, and pattern recognition with the exciting frontier of generative AI technology. My experience evaluating system performance, identifying edge cases, and providing detailed feedback to development teams translates naturally to assessing AI model outputs, identifying biases or errors, and improving model performance through quality annotation and prompt engineering.</w:t>
      </w:r>
    </w:p>
    <w:p>
      <w:pPr>
        <w:spacing w:after="240" w:line="276" w:lineRule="auto"/>
      </w:pPr>
      <w:r>
        <w:rPr>
          <w:rFonts w:ascii="Calibri" w:hAnsi="Calibri"/>
          <w:sz w:val="22"/>
        </w:rPr>
        <w:t>With a Bachelor of Science in Communication and professional expertise in both technical analysis and clear communication, I am well-positioned to evaluate AI responses for accuracy, coherence, and alignment with intended outcomes. I am passionate about contributing to AI development that is reliable, ethical, and beneficial, and I am committed to bringing the same rigor and attention to detail that has defined my career in healthcare quality assurance.</w:t>
      </w:r>
    </w:p>
    <w:p>
      <w:pPr>
        <w:spacing w:after="240" w:line="276" w:lineRule="auto"/>
      </w:pPr>
      <w:r>
        <w:rPr>
          <w:rFonts w:ascii="Calibri" w:hAnsi="Calibri"/>
          <w:sz w:val="22"/>
        </w:rPr>
        <w:t>I would be delighted to discuss how my analytical background, quality-focused mindset, and enthusiasm for AI technology can contribute to [COMPANY NAME]'s work in advancing generative AI capabilities.</w:t>
      </w:r>
    </w:p>
    <w:p>
      <w:pPr>
        <w:spacing w:after="240"/>
      </w:pPr>
      <w:r>
        <w:rPr>
          <w:rFonts w:ascii="Calibri" w:hAnsi="Calibri"/>
          <w:sz w:val="22"/>
        </w:rPr>
        <w:t>Thank you for considering my application. I look forward to speaking with you soon.</w:t>
      </w:r>
    </w:p>
    <w:p>
      <w:r>
        <w:rPr>
          <w:rFonts w:ascii="Calibri" w:hAnsi="Calibri"/>
          <w:sz w:val="22"/>
        </w:rPr>
        <w:t>Sincerely,</w:t>
        <w:br/>
        <w:br/>
        <w:t>Matthew David Scott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